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NMAMIT – CSE FACULTY DIRECTORY</w:t>
      </w:r>
    </w:p>
    <w:p>
      <w:pPr>
        <w:jc w:val="center"/>
      </w:pPr>
      <w:r>
        <w:rPr>
          <w:b/>
          <w:sz w:val="22"/>
        </w:rPr>
        <w:t>Faculty Name, Designation and Joining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648"/>
            <w:vAlign w:val="center"/>
          </w:tcPr>
          <w:p>
            <w:r>
              <w:rPr>
                <w:b/>
              </w:rPr>
              <w:t>No.</w:t>
            </w:r>
          </w:p>
        </w:tc>
        <w:tc>
          <w:tcPr>
            <w:tcW w:type="dxa" w:w="3384"/>
            <w:vAlign w:val="center"/>
          </w:tcPr>
          <w:p>
            <w:r>
              <w:rPr>
                <w:b/>
              </w:rPr>
              <w:t>Faculty Name</w:t>
            </w:r>
          </w:p>
        </w:tc>
        <w:tc>
          <w:tcPr>
            <w:tcW w:type="dxa" w:w="3888"/>
            <w:vAlign w:val="center"/>
          </w:tcPr>
          <w:p>
            <w:r>
              <w:rPr>
                <w:b/>
              </w:rPr>
              <w:t>Designation / Role</w:t>
            </w:r>
          </w:p>
        </w:tc>
        <w:tc>
          <w:tcPr>
            <w:tcW w:type="dxa" w:w="2088"/>
            <w:vAlign w:val="center"/>
          </w:tcPr>
          <w:p>
            <w:r>
              <w:rPr>
                <w:b/>
              </w:rPr>
              <w:t>Joining Date</w:t>
            </w:r>
          </w:p>
        </w:tc>
      </w:tr>
      <w:tr>
        <w:tc>
          <w:tcPr>
            <w:tcW w:type="dxa" w:w="648"/>
            <w:vAlign w:val="center"/>
          </w:tcPr>
          <w:p>
            <w:r>
              <w:t>1</w:t>
            </w:r>
          </w:p>
        </w:tc>
        <w:tc>
          <w:tcPr>
            <w:tcW w:type="dxa" w:w="3384"/>
            <w:vAlign w:val="center"/>
          </w:tcPr>
          <w:p>
            <w:r>
              <w:t>Dr. Niranjan N. Chiplunkar</w:t>
            </w:r>
          </w:p>
        </w:tc>
        <w:tc>
          <w:tcPr>
            <w:tcW w:type="dxa" w:w="3888"/>
            <w:vAlign w:val="center"/>
          </w:tcPr>
          <w:p>
            <w:r>
              <w:t>Principal</w:t>
            </w:r>
          </w:p>
        </w:tc>
        <w:tc>
          <w:tcPr>
            <w:tcW w:type="dxa" w:w="2088"/>
            <w:vAlign w:val="center"/>
          </w:tcPr>
          <w:p>
            <w:r>
              <w:t>19-12-1996</w:t>
            </w:r>
          </w:p>
        </w:tc>
      </w:tr>
      <w:tr>
        <w:tc>
          <w:tcPr>
            <w:tcW w:type="dxa" w:w="648"/>
            <w:vAlign w:val="center"/>
          </w:tcPr>
          <w:p>
            <w:r>
              <w:t>2</w:t>
            </w:r>
          </w:p>
        </w:tc>
        <w:tc>
          <w:tcPr>
            <w:tcW w:type="dxa" w:w="3384"/>
            <w:vAlign w:val="center"/>
          </w:tcPr>
          <w:p>
            <w:r>
              <w:t>Dr. Jyothi Shetty</w:t>
            </w:r>
          </w:p>
        </w:tc>
        <w:tc>
          <w:tcPr>
            <w:tcW w:type="dxa" w:w="3888"/>
            <w:vAlign w:val="center"/>
          </w:tcPr>
          <w:p>
            <w:r>
              <w:t>Professor</w:t>
            </w:r>
          </w:p>
        </w:tc>
        <w:tc>
          <w:tcPr>
            <w:tcW w:type="dxa" w:w="2088"/>
            <w:vAlign w:val="center"/>
          </w:tcPr>
          <w:p>
            <w:r>
              <w:t>22-06-2016</w:t>
            </w:r>
          </w:p>
        </w:tc>
      </w:tr>
      <w:tr>
        <w:tc>
          <w:tcPr>
            <w:tcW w:type="dxa" w:w="648"/>
            <w:vAlign w:val="center"/>
          </w:tcPr>
          <w:p>
            <w:r>
              <w:t>3</w:t>
            </w:r>
          </w:p>
        </w:tc>
        <w:tc>
          <w:tcPr>
            <w:tcW w:type="dxa" w:w="3384"/>
            <w:vAlign w:val="center"/>
          </w:tcPr>
          <w:p>
            <w:r>
              <w:t>Dr. Desai Karanam Sreekantha</w:t>
            </w:r>
          </w:p>
        </w:tc>
        <w:tc>
          <w:tcPr>
            <w:tcW w:type="dxa" w:w="3888"/>
            <w:vAlign w:val="center"/>
          </w:tcPr>
          <w:p>
            <w:r>
              <w:t>Professor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4</w:t>
            </w:r>
          </w:p>
        </w:tc>
        <w:tc>
          <w:tcPr>
            <w:tcW w:type="dxa" w:w="3384"/>
            <w:vAlign w:val="center"/>
          </w:tcPr>
          <w:p>
            <w:r>
              <w:t>Dr. Venkatramana Bhat P</w:t>
            </w:r>
          </w:p>
        </w:tc>
        <w:tc>
          <w:tcPr>
            <w:tcW w:type="dxa" w:w="3888"/>
            <w:vAlign w:val="center"/>
          </w:tcPr>
          <w:p>
            <w:r>
              <w:t>Professor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5</w:t>
            </w:r>
          </w:p>
        </w:tc>
        <w:tc>
          <w:tcPr>
            <w:tcW w:type="dxa" w:w="3384"/>
            <w:vAlign w:val="center"/>
          </w:tcPr>
          <w:p>
            <w:r>
              <w:t>Dr. Sarika Hegde</w:t>
            </w:r>
          </w:p>
        </w:tc>
        <w:tc>
          <w:tcPr>
            <w:tcW w:type="dxa" w:w="3888"/>
            <w:vAlign w:val="center"/>
          </w:tcPr>
          <w:p>
            <w:r>
              <w:t>Professor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6</w:t>
            </w:r>
          </w:p>
        </w:tc>
        <w:tc>
          <w:tcPr>
            <w:tcW w:type="dxa" w:w="3384"/>
            <w:vAlign w:val="center"/>
          </w:tcPr>
          <w:p>
            <w:r>
              <w:t>Dr. Raju K</w:t>
            </w:r>
          </w:p>
        </w:tc>
        <w:tc>
          <w:tcPr>
            <w:tcW w:type="dxa" w:w="3888"/>
            <w:vAlign w:val="center"/>
          </w:tcPr>
          <w:p>
            <w:r>
              <w:t>Professor &amp; Head</w:t>
            </w:r>
          </w:p>
        </w:tc>
        <w:tc>
          <w:tcPr>
            <w:tcW w:type="dxa" w:w="2088"/>
            <w:vAlign w:val="center"/>
          </w:tcPr>
          <w:p>
            <w:r>
              <w:t>01-08-2007</w:t>
            </w:r>
          </w:p>
        </w:tc>
      </w:tr>
      <w:tr>
        <w:tc>
          <w:tcPr>
            <w:tcW w:type="dxa" w:w="648"/>
            <w:vAlign w:val="center"/>
          </w:tcPr>
          <w:p>
            <w:r>
              <w:t>7</w:t>
            </w:r>
          </w:p>
        </w:tc>
        <w:tc>
          <w:tcPr>
            <w:tcW w:type="dxa" w:w="3384"/>
            <w:vAlign w:val="center"/>
          </w:tcPr>
          <w:p>
            <w:r>
              <w:t>Dr. Sudeepa K B</w:t>
            </w:r>
          </w:p>
        </w:tc>
        <w:tc>
          <w:tcPr>
            <w:tcW w:type="dxa" w:w="3888"/>
            <w:vAlign w:val="center"/>
          </w:tcPr>
          <w:p>
            <w:r>
              <w:t>Associate Professor</w:t>
            </w:r>
          </w:p>
        </w:tc>
        <w:tc>
          <w:tcPr>
            <w:tcW w:type="dxa" w:w="2088"/>
            <w:vAlign w:val="center"/>
          </w:tcPr>
          <w:p>
            <w:r>
              <w:t>01-07-2014</w:t>
            </w:r>
          </w:p>
        </w:tc>
      </w:tr>
      <w:tr>
        <w:tc>
          <w:tcPr>
            <w:tcW w:type="dxa" w:w="648"/>
            <w:vAlign w:val="center"/>
          </w:tcPr>
          <w:p>
            <w:r>
              <w:t>8</w:t>
            </w:r>
          </w:p>
        </w:tc>
        <w:tc>
          <w:tcPr>
            <w:tcW w:type="dxa" w:w="3384"/>
            <w:vAlign w:val="center"/>
          </w:tcPr>
          <w:p>
            <w:r>
              <w:t>Dr. Pallavi K N</w:t>
            </w:r>
          </w:p>
        </w:tc>
        <w:tc>
          <w:tcPr>
            <w:tcW w:type="dxa" w:w="3888"/>
            <w:vAlign w:val="center"/>
          </w:tcPr>
          <w:p>
            <w:r>
              <w:t>Associate Professor</w:t>
            </w:r>
          </w:p>
        </w:tc>
        <w:tc>
          <w:tcPr>
            <w:tcW w:type="dxa" w:w="2088"/>
            <w:vAlign w:val="center"/>
          </w:tcPr>
          <w:p>
            <w:r>
              <w:t>04-08-2008</w:t>
            </w:r>
          </w:p>
        </w:tc>
      </w:tr>
      <w:tr>
        <w:tc>
          <w:tcPr>
            <w:tcW w:type="dxa" w:w="648"/>
            <w:vAlign w:val="center"/>
          </w:tcPr>
          <w:p>
            <w:r>
              <w:t>9</w:t>
            </w:r>
          </w:p>
        </w:tc>
        <w:tc>
          <w:tcPr>
            <w:tcW w:type="dxa" w:w="3384"/>
            <w:vAlign w:val="center"/>
          </w:tcPr>
          <w:p>
            <w:r>
              <w:t>Dr. Sannidhan M S</w:t>
            </w:r>
          </w:p>
        </w:tc>
        <w:tc>
          <w:tcPr>
            <w:tcW w:type="dxa" w:w="3888"/>
            <w:vAlign w:val="center"/>
          </w:tcPr>
          <w:p>
            <w:r>
              <w:t>Associate Professor</w:t>
            </w:r>
          </w:p>
        </w:tc>
        <w:tc>
          <w:tcPr>
            <w:tcW w:type="dxa" w:w="2088"/>
            <w:vAlign w:val="center"/>
          </w:tcPr>
          <w:p>
            <w:r>
              <w:t>04-06-2012</w:t>
            </w:r>
          </w:p>
        </w:tc>
      </w:tr>
      <w:tr>
        <w:tc>
          <w:tcPr>
            <w:tcW w:type="dxa" w:w="648"/>
            <w:vAlign w:val="center"/>
          </w:tcPr>
          <w:p>
            <w:r>
              <w:t>10</w:t>
            </w:r>
          </w:p>
        </w:tc>
        <w:tc>
          <w:tcPr>
            <w:tcW w:type="dxa" w:w="3384"/>
            <w:vAlign w:val="center"/>
          </w:tcPr>
          <w:p>
            <w:r>
              <w:t>Dr. Sandeep Kumar Hegde</w:t>
            </w:r>
          </w:p>
        </w:tc>
        <w:tc>
          <w:tcPr>
            <w:tcW w:type="dxa" w:w="3888"/>
            <w:vAlign w:val="center"/>
          </w:tcPr>
          <w:p>
            <w:r>
              <w:t>Associate Professor</w:t>
            </w:r>
          </w:p>
        </w:tc>
        <w:tc>
          <w:tcPr>
            <w:tcW w:type="dxa" w:w="2088"/>
            <w:vAlign w:val="center"/>
          </w:tcPr>
          <w:p>
            <w:r>
              <w:t>15-07-2016</w:t>
            </w:r>
          </w:p>
        </w:tc>
      </w:tr>
      <w:tr>
        <w:tc>
          <w:tcPr>
            <w:tcW w:type="dxa" w:w="648"/>
            <w:vAlign w:val="center"/>
          </w:tcPr>
          <w:p>
            <w:r>
              <w:t>11</w:t>
            </w:r>
          </w:p>
        </w:tc>
        <w:tc>
          <w:tcPr>
            <w:tcW w:type="dxa" w:w="3384"/>
            <w:vAlign w:val="center"/>
          </w:tcPr>
          <w:p>
            <w:r>
              <w:t>Dr. Shabari Shedthi B</w:t>
            </w:r>
          </w:p>
        </w:tc>
        <w:tc>
          <w:tcPr>
            <w:tcW w:type="dxa" w:w="3888"/>
            <w:vAlign w:val="center"/>
          </w:tcPr>
          <w:p>
            <w:r>
              <w:t>Associate Professor</w:t>
            </w:r>
          </w:p>
        </w:tc>
        <w:tc>
          <w:tcPr>
            <w:tcW w:type="dxa" w:w="2088"/>
            <w:vAlign w:val="center"/>
          </w:tcPr>
          <w:p>
            <w:r>
              <w:t>01-06-2013</w:t>
            </w:r>
          </w:p>
        </w:tc>
      </w:tr>
      <w:tr>
        <w:tc>
          <w:tcPr>
            <w:tcW w:type="dxa" w:w="648"/>
            <w:vAlign w:val="center"/>
          </w:tcPr>
          <w:p>
            <w:r>
              <w:t>12</w:t>
            </w:r>
          </w:p>
        </w:tc>
        <w:tc>
          <w:tcPr>
            <w:tcW w:type="dxa" w:w="3384"/>
            <w:vAlign w:val="center"/>
          </w:tcPr>
          <w:p>
            <w:r>
              <w:t>Dr. Raghunandan K R</w:t>
            </w:r>
          </w:p>
        </w:tc>
        <w:tc>
          <w:tcPr>
            <w:tcW w:type="dxa" w:w="3888"/>
            <w:vAlign w:val="center"/>
          </w:tcPr>
          <w:p>
            <w:r>
              <w:t>Associate Professor</w:t>
            </w:r>
          </w:p>
        </w:tc>
        <w:tc>
          <w:tcPr>
            <w:tcW w:type="dxa" w:w="2088"/>
            <w:vAlign w:val="center"/>
          </w:tcPr>
          <w:p>
            <w:r>
              <w:t>01-07-2013</w:t>
            </w:r>
          </w:p>
        </w:tc>
      </w:tr>
      <w:tr>
        <w:tc>
          <w:tcPr>
            <w:tcW w:type="dxa" w:w="648"/>
            <w:vAlign w:val="center"/>
          </w:tcPr>
          <w:p>
            <w:r>
              <w:t>13</w:t>
            </w:r>
          </w:p>
        </w:tc>
        <w:tc>
          <w:tcPr>
            <w:tcW w:type="dxa" w:w="3384"/>
            <w:vAlign w:val="center"/>
          </w:tcPr>
          <w:p>
            <w:r>
              <w:t>Dr. Rajalaxmi Hegde</w:t>
            </w:r>
          </w:p>
        </w:tc>
        <w:tc>
          <w:tcPr>
            <w:tcW w:type="dxa" w:w="3888"/>
            <w:vAlign w:val="center"/>
          </w:tcPr>
          <w:p>
            <w:r>
              <w:t>Associate Professor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14</w:t>
            </w:r>
          </w:p>
        </w:tc>
        <w:tc>
          <w:tcPr>
            <w:tcW w:type="dxa" w:w="3384"/>
            <w:vAlign w:val="center"/>
          </w:tcPr>
          <w:p>
            <w:r>
              <w:t>Dr. Vijaya Murari T</w:t>
            </w:r>
          </w:p>
        </w:tc>
        <w:tc>
          <w:tcPr>
            <w:tcW w:type="dxa" w:w="3888"/>
            <w:vAlign w:val="center"/>
          </w:tcPr>
          <w:p>
            <w:r>
              <w:t>Associate Professor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15</w:t>
            </w:r>
          </w:p>
        </w:tc>
        <w:tc>
          <w:tcPr>
            <w:tcW w:type="dxa" w:w="3384"/>
            <w:vAlign w:val="center"/>
          </w:tcPr>
          <w:p>
            <w:r>
              <w:t>Dr. Shashank Shetty</w:t>
            </w:r>
          </w:p>
        </w:tc>
        <w:tc>
          <w:tcPr>
            <w:tcW w:type="dxa" w:w="3888"/>
            <w:vAlign w:val="center"/>
          </w:tcPr>
          <w:p>
            <w:r>
              <w:t>Associate Professor &amp; Lead – Innovation and Hackathon Initiatives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16</w:t>
            </w:r>
          </w:p>
        </w:tc>
        <w:tc>
          <w:tcPr>
            <w:tcW w:type="dxa" w:w="3384"/>
            <w:vAlign w:val="center"/>
          </w:tcPr>
          <w:p>
            <w:r>
              <w:t>Dr. Govindaraj P</w:t>
            </w:r>
          </w:p>
        </w:tc>
        <w:tc>
          <w:tcPr>
            <w:tcW w:type="dxa" w:w="3888"/>
            <w:vAlign w:val="center"/>
          </w:tcPr>
          <w:p>
            <w:r>
              <w:t>Associate Professor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17</w:t>
            </w:r>
          </w:p>
        </w:tc>
        <w:tc>
          <w:tcPr>
            <w:tcW w:type="dxa" w:w="3384"/>
            <w:vAlign w:val="center"/>
          </w:tcPr>
          <w:p>
            <w:r>
              <w:t>Dr. Pradeep Kanchan</w:t>
            </w:r>
          </w:p>
        </w:tc>
        <w:tc>
          <w:tcPr>
            <w:tcW w:type="dxa" w:w="3888"/>
            <w:vAlign w:val="center"/>
          </w:tcPr>
          <w:p>
            <w:r>
              <w:t>Assistant Professor Gd.III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18</w:t>
            </w:r>
          </w:p>
        </w:tc>
        <w:tc>
          <w:tcPr>
            <w:tcW w:type="dxa" w:w="3384"/>
            <w:vAlign w:val="center"/>
          </w:tcPr>
          <w:p>
            <w:r>
              <w:t>Dr. Keerthana B Chigateri</w:t>
            </w:r>
          </w:p>
        </w:tc>
        <w:tc>
          <w:tcPr>
            <w:tcW w:type="dxa" w:w="3888"/>
            <w:vAlign w:val="center"/>
          </w:tcPr>
          <w:p>
            <w:r>
              <w:t>Assistant Professor Gd.III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19</w:t>
            </w:r>
          </w:p>
        </w:tc>
        <w:tc>
          <w:tcPr>
            <w:tcW w:type="dxa" w:w="3384"/>
            <w:vAlign w:val="center"/>
          </w:tcPr>
          <w:p>
            <w:r>
              <w:t>Mr. Guru Prasad</w:t>
            </w:r>
          </w:p>
        </w:tc>
        <w:tc>
          <w:tcPr>
            <w:tcW w:type="dxa" w:w="3888"/>
            <w:vAlign w:val="center"/>
          </w:tcPr>
          <w:p>
            <w:r>
              <w:t>Assistant Professor Gd.III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20</w:t>
            </w:r>
          </w:p>
        </w:tc>
        <w:tc>
          <w:tcPr>
            <w:tcW w:type="dxa" w:w="3384"/>
            <w:vAlign w:val="center"/>
          </w:tcPr>
          <w:p>
            <w:r>
              <w:t>Dr. Asmita Poojary</w:t>
            </w:r>
          </w:p>
        </w:tc>
        <w:tc>
          <w:tcPr>
            <w:tcW w:type="dxa" w:w="3888"/>
            <w:vAlign w:val="center"/>
          </w:tcPr>
          <w:p>
            <w:r>
              <w:t>Assistant Professor Gd.III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21</w:t>
            </w:r>
          </w:p>
        </w:tc>
        <w:tc>
          <w:tcPr>
            <w:tcW w:type="dxa" w:w="3384"/>
            <w:vAlign w:val="center"/>
          </w:tcPr>
          <w:p>
            <w:r>
              <w:t>Dr. Puneeth R P</w:t>
            </w:r>
          </w:p>
        </w:tc>
        <w:tc>
          <w:tcPr>
            <w:tcW w:type="dxa" w:w="3888"/>
            <w:vAlign w:val="center"/>
          </w:tcPr>
          <w:p>
            <w:r>
              <w:t>Assistant Professor Gd.III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22</w:t>
            </w:r>
          </w:p>
        </w:tc>
        <w:tc>
          <w:tcPr>
            <w:tcW w:type="dxa" w:w="3384"/>
            <w:vAlign w:val="center"/>
          </w:tcPr>
          <w:p>
            <w:r>
              <w:t>Dr. Minu P Abraham</w:t>
            </w:r>
          </w:p>
        </w:tc>
        <w:tc>
          <w:tcPr>
            <w:tcW w:type="dxa" w:w="3888"/>
            <w:vAlign w:val="center"/>
          </w:tcPr>
          <w:p>
            <w:r>
              <w:t>Assistant Professor Gd.III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23</w:t>
            </w:r>
          </w:p>
        </w:tc>
        <w:tc>
          <w:tcPr>
            <w:tcW w:type="dxa" w:w="3384"/>
            <w:vAlign w:val="center"/>
          </w:tcPr>
          <w:p>
            <w:r>
              <w:t>Dr. Ashwin Shenoy M</w:t>
            </w:r>
          </w:p>
        </w:tc>
        <w:tc>
          <w:tcPr>
            <w:tcW w:type="dxa" w:w="3888"/>
            <w:vAlign w:val="center"/>
          </w:tcPr>
          <w:p>
            <w:r>
              <w:t>Assistant Professor Gd.III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24</w:t>
            </w:r>
          </w:p>
        </w:tc>
        <w:tc>
          <w:tcPr>
            <w:tcW w:type="dxa" w:w="3384"/>
            <w:vAlign w:val="center"/>
          </w:tcPr>
          <w:p>
            <w:r>
              <w:t>Dr. Dhasny Lydia M</w:t>
            </w:r>
          </w:p>
        </w:tc>
        <w:tc>
          <w:tcPr>
            <w:tcW w:type="dxa" w:w="3888"/>
            <w:vAlign w:val="center"/>
          </w:tcPr>
          <w:p>
            <w:r>
              <w:t>Assistant Professor Gd.III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25</w:t>
            </w:r>
          </w:p>
        </w:tc>
        <w:tc>
          <w:tcPr>
            <w:tcW w:type="dxa" w:w="3384"/>
            <w:vAlign w:val="center"/>
          </w:tcPr>
          <w:p>
            <w:r>
              <w:t>Dr. Pateel G P</w:t>
            </w:r>
          </w:p>
        </w:tc>
        <w:tc>
          <w:tcPr>
            <w:tcW w:type="dxa" w:w="3888"/>
            <w:vAlign w:val="center"/>
          </w:tcPr>
          <w:p>
            <w:r>
              <w:t>Assistant Professor Gd.III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26</w:t>
            </w:r>
          </w:p>
        </w:tc>
        <w:tc>
          <w:tcPr>
            <w:tcW w:type="dxa" w:w="3384"/>
            <w:vAlign w:val="center"/>
          </w:tcPr>
          <w:p>
            <w:r>
              <w:t>Dr. Savitha Shetty</w:t>
            </w:r>
          </w:p>
        </w:tc>
        <w:tc>
          <w:tcPr>
            <w:tcW w:type="dxa" w:w="3888"/>
            <w:vAlign w:val="center"/>
          </w:tcPr>
          <w:p>
            <w:r>
              <w:t>Assistant Professor Gd.III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27</w:t>
            </w:r>
          </w:p>
        </w:tc>
        <w:tc>
          <w:tcPr>
            <w:tcW w:type="dxa" w:w="3384"/>
            <w:vAlign w:val="center"/>
          </w:tcPr>
          <w:p>
            <w:r>
              <w:t>Mr. Sunil Kumar Aithal S</w:t>
            </w:r>
          </w:p>
        </w:tc>
        <w:tc>
          <w:tcPr>
            <w:tcW w:type="dxa" w:w="3888"/>
            <w:vAlign w:val="center"/>
          </w:tcPr>
          <w:p>
            <w:r>
              <w:t>Assistant Professor Gd.III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28</w:t>
            </w:r>
          </w:p>
        </w:tc>
        <w:tc>
          <w:tcPr>
            <w:tcW w:type="dxa" w:w="3384"/>
            <w:vAlign w:val="center"/>
          </w:tcPr>
          <w:p>
            <w:r>
              <w:t>Ms. Ankitha A Nayak</w:t>
            </w:r>
          </w:p>
        </w:tc>
        <w:tc>
          <w:tcPr>
            <w:tcW w:type="dxa" w:w="3888"/>
            <w:vAlign w:val="center"/>
          </w:tcPr>
          <w:p>
            <w:r>
              <w:t>Assistant Professor Gd.III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29</w:t>
            </w:r>
          </w:p>
        </w:tc>
        <w:tc>
          <w:tcPr>
            <w:tcW w:type="dxa" w:w="3384"/>
            <w:vAlign w:val="center"/>
          </w:tcPr>
          <w:p>
            <w:r>
              <w:t>Mrs. Shilpa Karegoudra</w:t>
            </w:r>
          </w:p>
        </w:tc>
        <w:tc>
          <w:tcPr>
            <w:tcW w:type="dxa" w:w="3888"/>
            <w:vAlign w:val="center"/>
          </w:tcPr>
          <w:p>
            <w:r>
              <w:t>Assistant Professor Gd.III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30</w:t>
            </w:r>
          </w:p>
        </w:tc>
        <w:tc>
          <w:tcPr>
            <w:tcW w:type="dxa" w:w="3384"/>
            <w:vAlign w:val="center"/>
          </w:tcPr>
          <w:p>
            <w:r>
              <w:t>Mr. Sampath Kini</w:t>
            </w:r>
          </w:p>
        </w:tc>
        <w:tc>
          <w:tcPr>
            <w:tcW w:type="dxa" w:w="3888"/>
            <w:vAlign w:val="center"/>
          </w:tcPr>
          <w:p>
            <w:r>
              <w:t>Assistant Professor Gd.II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31</w:t>
            </w:r>
          </w:p>
        </w:tc>
        <w:tc>
          <w:tcPr>
            <w:tcW w:type="dxa" w:w="3384"/>
            <w:vAlign w:val="center"/>
          </w:tcPr>
          <w:p>
            <w:r>
              <w:t>Mr. Pawan Hegde</w:t>
            </w:r>
          </w:p>
        </w:tc>
        <w:tc>
          <w:tcPr>
            <w:tcW w:type="dxa" w:w="3888"/>
            <w:vAlign w:val="center"/>
          </w:tcPr>
          <w:p>
            <w:r>
              <w:t>Assistant Professor Gd.II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32</w:t>
            </w:r>
          </w:p>
        </w:tc>
        <w:tc>
          <w:tcPr>
            <w:tcW w:type="dxa" w:w="3384"/>
            <w:vAlign w:val="center"/>
          </w:tcPr>
          <w:p>
            <w:r>
              <w:t>Ms. Manasa G R</w:t>
            </w:r>
          </w:p>
        </w:tc>
        <w:tc>
          <w:tcPr>
            <w:tcW w:type="dxa" w:w="3888"/>
            <w:vAlign w:val="center"/>
          </w:tcPr>
          <w:p>
            <w:r>
              <w:t>Assistant Professor Gd.II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33</w:t>
            </w:r>
          </w:p>
        </w:tc>
        <w:tc>
          <w:tcPr>
            <w:tcW w:type="dxa" w:w="3384"/>
            <w:vAlign w:val="center"/>
          </w:tcPr>
          <w:p>
            <w:r>
              <w:t>Mr. Akhilraj V Gadagkar</w:t>
            </w:r>
          </w:p>
        </w:tc>
        <w:tc>
          <w:tcPr>
            <w:tcW w:type="dxa" w:w="3888"/>
            <w:vAlign w:val="center"/>
          </w:tcPr>
          <w:p>
            <w:r>
              <w:t>Assistant Professor Gd.II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34</w:t>
            </w:r>
          </w:p>
        </w:tc>
        <w:tc>
          <w:tcPr>
            <w:tcW w:type="dxa" w:w="3384"/>
            <w:vAlign w:val="center"/>
          </w:tcPr>
          <w:p>
            <w:r>
              <w:t>Ms. Jayapadmini Kanchan</w:t>
            </w:r>
          </w:p>
        </w:tc>
        <w:tc>
          <w:tcPr>
            <w:tcW w:type="dxa" w:w="3888"/>
            <w:vAlign w:val="center"/>
          </w:tcPr>
          <w:p>
            <w:r>
              <w:t>Assistant Professor Gd.II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35</w:t>
            </w:r>
          </w:p>
        </w:tc>
        <w:tc>
          <w:tcPr>
            <w:tcW w:type="dxa" w:w="3384"/>
            <w:vAlign w:val="center"/>
          </w:tcPr>
          <w:p>
            <w:r>
              <w:t>Mrs. Sowmya P</w:t>
            </w:r>
          </w:p>
        </w:tc>
        <w:tc>
          <w:tcPr>
            <w:tcW w:type="dxa" w:w="3888"/>
            <w:vAlign w:val="center"/>
          </w:tcPr>
          <w:p>
            <w:r>
              <w:t>Assistant Professor Gd.II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36</w:t>
            </w:r>
          </w:p>
        </w:tc>
        <w:tc>
          <w:tcPr>
            <w:tcW w:type="dxa" w:w="3384"/>
            <w:vAlign w:val="center"/>
          </w:tcPr>
          <w:p>
            <w:r>
              <w:t>Mr. Prithviraj Jain</w:t>
            </w:r>
          </w:p>
        </w:tc>
        <w:tc>
          <w:tcPr>
            <w:tcW w:type="dxa" w:w="3888"/>
            <w:vAlign w:val="center"/>
          </w:tcPr>
          <w:p>
            <w:r>
              <w:t>Assistant Professor Gd.II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37</w:t>
            </w:r>
          </w:p>
        </w:tc>
        <w:tc>
          <w:tcPr>
            <w:tcW w:type="dxa" w:w="3384"/>
            <w:vAlign w:val="center"/>
          </w:tcPr>
          <w:p>
            <w:r>
              <w:t>Ms. Sowmya S</w:t>
            </w:r>
          </w:p>
        </w:tc>
        <w:tc>
          <w:tcPr>
            <w:tcW w:type="dxa" w:w="3888"/>
            <w:vAlign w:val="center"/>
          </w:tcPr>
          <w:p>
            <w:r>
              <w:t>Assistant Professor Gd.II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38</w:t>
            </w:r>
          </w:p>
        </w:tc>
        <w:tc>
          <w:tcPr>
            <w:tcW w:type="dxa" w:w="3384"/>
            <w:vAlign w:val="center"/>
          </w:tcPr>
          <w:p>
            <w:r>
              <w:t>Mr. Suhail Ahamed Nisar Shaha</w:t>
            </w:r>
          </w:p>
        </w:tc>
        <w:tc>
          <w:tcPr>
            <w:tcW w:type="dxa" w:w="3888"/>
            <w:vAlign w:val="center"/>
          </w:tcPr>
          <w:p>
            <w:r>
              <w:t>Assistant Professor Gd.II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39</w:t>
            </w:r>
          </w:p>
        </w:tc>
        <w:tc>
          <w:tcPr>
            <w:tcW w:type="dxa" w:w="3384"/>
            <w:vAlign w:val="center"/>
          </w:tcPr>
          <w:p>
            <w:r>
              <w:t>Ms. Aishwarya D. Shetty</w:t>
            </w:r>
          </w:p>
        </w:tc>
        <w:tc>
          <w:tcPr>
            <w:tcW w:type="dxa" w:w="3888"/>
            <w:vAlign w:val="center"/>
          </w:tcPr>
          <w:p>
            <w:r>
              <w:t>Assistant Professor Gd.II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40</w:t>
            </w:r>
          </w:p>
        </w:tc>
        <w:tc>
          <w:tcPr>
            <w:tcW w:type="dxa" w:w="3384"/>
            <w:vAlign w:val="center"/>
          </w:tcPr>
          <w:p>
            <w:r>
              <w:t>Ms. Joylin Priya Pinto</w:t>
            </w:r>
          </w:p>
        </w:tc>
        <w:tc>
          <w:tcPr>
            <w:tcW w:type="dxa" w:w="3888"/>
            <w:vAlign w:val="center"/>
          </w:tcPr>
          <w:p>
            <w:r>
              <w:t>Assistant Professor Gd.I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41</w:t>
            </w:r>
          </w:p>
        </w:tc>
        <w:tc>
          <w:tcPr>
            <w:tcW w:type="dxa" w:w="3384"/>
            <w:vAlign w:val="center"/>
          </w:tcPr>
          <w:p>
            <w:r>
              <w:t>Ms. Soumya Ashwath</w:t>
            </w:r>
          </w:p>
        </w:tc>
        <w:tc>
          <w:tcPr>
            <w:tcW w:type="dxa" w:w="3888"/>
            <w:vAlign w:val="center"/>
          </w:tcPr>
          <w:p>
            <w:r>
              <w:t>Assistant Professor Gd.I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42</w:t>
            </w:r>
          </w:p>
        </w:tc>
        <w:tc>
          <w:tcPr>
            <w:tcW w:type="dxa" w:w="3384"/>
            <w:vAlign w:val="center"/>
          </w:tcPr>
          <w:p>
            <w:r>
              <w:t>Mr. Keerthi Shetty</w:t>
            </w:r>
          </w:p>
        </w:tc>
        <w:tc>
          <w:tcPr>
            <w:tcW w:type="dxa" w:w="3888"/>
            <w:vAlign w:val="center"/>
          </w:tcPr>
          <w:p>
            <w:r>
              <w:t>Assistant Professor Gd.I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43</w:t>
            </w:r>
          </w:p>
        </w:tc>
        <w:tc>
          <w:tcPr>
            <w:tcW w:type="dxa" w:w="3384"/>
            <w:vAlign w:val="center"/>
          </w:tcPr>
          <w:p>
            <w:r>
              <w:t>Ms. Prathwini</w:t>
            </w:r>
          </w:p>
        </w:tc>
        <w:tc>
          <w:tcPr>
            <w:tcW w:type="dxa" w:w="3888"/>
            <w:vAlign w:val="center"/>
          </w:tcPr>
          <w:p>
            <w:r>
              <w:t>Assistant Professor Gd.I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44</w:t>
            </w:r>
          </w:p>
        </w:tc>
        <w:tc>
          <w:tcPr>
            <w:tcW w:type="dxa" w:w="3384"/>
            <w:vAlign w:val="center"/>
          </w:tcPr>
          <w:p>
            <w:r>
              <w:t>Ms. Anupama H C</w:t>
            </w:r>
          </w:p>
        </w:tc>
        <w:tc>
          <w:tcPr>
            <w:tcW w:type="dxa" w:w="3888"/>
            <w:vAlign w:val="center"/>
          </w:tcPr>
          <w:p>
            <w:r>
              <w:t>Assistant Professor Gd.I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45</w:t>
            </w:r>
          </w:p>
        </w:tc>
        <w:tc>
          <w:tcPr>
            <w:tcW w:type="dxa" w:w="3384"/>
            <w:vAlign w:val="center"/>
          </w:tcPr>
          <w:p>
            <w:r>
              <w:t>Ms. B Vijetha</w:t>
            </w:r>
          </w:p>
        </w:tc>
        <w:tc>
          <w:tcPr>
            <w:tcW w:type="dxa" w:w="3888"/>
            <w:vAlign w:val="center"/>
          </w:tcPr>
          <w:p>
            <w:r>
              <w:t>Assistant Professor Gd.I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46</w:t>
            </w:r>
          </w:p>
        </w:tc>
        <w:tc>
          <w:tcPr>
            <w:tcW w:type="dxa" w:w="3384"/>
            <w:vAlign w:val="center"/>
          </w:tcPr>
          <w:p>
            <w:r>
              <w:t>Ms. Simran Banu</w:t>
            </w:r>
          </w:p>
        </w:tc>
        <w:tc>
          <w:tcPr>
            <w:tcW w:type="dxa" w:w="3888"/>
            <w:vAlign w:val="center"/>
          </w:tcPr>
          <w:p>
            <w:r>
              <w:t>Assistant Professor Gd.I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47</w:t>
            </w:r>
          </w:p>
        </w:tc>
        <w:tc>
          <w:tcPr>
            <w:tcW w:type="dxa" w:w="3384"/>
            <w:vAlign w:val="center"/>
          </w:tcPr>
          <w:p>
            <w:r>
              <w:t>Ms. Sadiya Mubarak</w:t>
            </w:r>
          </w:p>
        </w:tc>
        <w:tc>
          <w:tcPr>
            <w:tcW w:type="dxa" w:w="3888"/>
            <w:vAlign w:val="center"/>
          </w:tcPr>
          <w:p>
            <w:r>
              <w:t>Assistant Professor Gd.I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48</w:t>
            </w:r>
          </w:p>
        </w:tc>
        <w:tc>
          <w:tcPr>
            <w:tcW w:type="dxa" w:w="3384"/>
            <w:vAlign w:val="center"/>
          </w:tcPr>
          <w:p>
            <w:r>
              <w:t>Ms. Shabana S</w:t>
            </w:r>
          </w:p>
        </w:tc>
        <w:tc>
          <w:tcPr>
            <w:tcW w:type="dxa" w:w="3888"/>
            <w:vAlign w:val="center"/>
          </w:tcPr>
          <w:p>
            <w:r>
              <w:t>Assistant Professor Gd.I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49</w:t>
            </w:r>
          </w:p>
        </w:tc>
        <w:tc>
          <w:tcPr>
            <w:tcW w:type="dxa" w:w="3384"/>
            <w:vAlign w:val="center"/>
          </w:tcPr>
          <w:p>
            <w:r>
              <w:t>Mr. Shreekiran R Bhat</w:t>
            </w:r>
          </w:p>
        </w:tc>
        <w:tc>
          <w:tcPr>
            <w:tcW w:type="dxa" w:w="3888"/>
            <w:vAlign w:val="center"/>
          </w:tcPr>
          <w:p>
            <w:r>
              <w:t>Assistant Professor Gd.I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50</w:t>
            </w:r>
          </w:p>
        </w:tc>
        <w:tc>
          <w:tcPr>
            <w:tcW w:type="dxa" w:w="3384"/>
            <w:vAlign w:val="center"/>
          </w:tcPr>
          <w:p>
            <w:r>
              <w:t>Mr. Sachin</w:t>
            </w:r>
          </w:p>
        </w:tc>
        <w:tc>
          <w:tcPr>
            <w:tcW w:type="dxa" w:w="3888"/>
            <w:vAlign w:val="center"/>
          </w:tcPr>
          <w:p>
            <w:r>
              <w:t>Assistant Professor Gd.I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51</w:t>
            </w:r>
          </w:p>
        </w:tc>
        <w:tc>
          <w:tcPr>
            <w:tcW w:type="dxa" w:w="3384"/>
            <w:vAlign w:val="center"/>
          </w:tcPr>
          <w:p>
            <w:r>
              <w:t>Mr. Prajwal Rao</w:t>
            </w:r>
          </w:p>
        </w:tc>
        <w:tc>
          <w:tcPr>
            <w:tcW w:type="dxa" w:w="3888"/>
            <w:vAlign w:val="center"/>
          </w:tcPr>
          <w:p>
            <w:r>
              <w:t>Assistant Professor Gd.I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  <w:tr>
        <w:tc>
          <w:tcPr>
            <w:tcW w:type="dxa" w:w="648"/>
            <w:vAlign w:val="center"/>
          </w:tcPr>
          <w:p>
            <w:r>
              <w:t>52</w:t>
            </w:r>
          </w:p>
        </w:tc>
        <w:tc>
          <w:tcPr>
            <w:tcW w:type="dxa" w:w="3384"/>
            <w:vAlign w:val="center"/>
          </w:tcPr>
          <w:p>
            <w:r>
              <w:t>Dr. Asim Kar</w:t>
            </w:r>
          </w:p>
        </w:tc>
        <w:tc>
          <w:tcPr>
            <w:tcW w:type="dxa" w:w="3888"/>
            <w:vAlign w:val="center"/>
          </w:tcPr>
          <w:p>
            <w:r>
              <w:t>Professor of Practice</w:t>
            </w:r>
          </w:p>
        </w:tc>
        <w:tc>
          <w:tcPr>
            <w:tcW w:type="dxa" w:w="2088"/>
            <w:vAlign w:val="center"/>
          </w:tcPr>
          <w:p>
            <w:r>
              <w:t>Not mentioned</w:t>
            </w:r>
          </w:p>
        </w:tc>
      </w:tr>
    </w:tbl>
    <w:p/>
    <w:p>
      <w:r>
        <w:rPr>
          <w:i/>
          <w:sz w:val="16"/>
        </w:rPr>
        <w:t>Source: NMAMIT Department of Computer Science &amp; Engineering official faculty page and the faculty document supplied for this task.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